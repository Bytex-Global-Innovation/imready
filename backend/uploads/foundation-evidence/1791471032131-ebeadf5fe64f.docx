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2C106" w14:textId="0F28A9CF" w:rsidR="00D97C95" w:rsidRPr="00D97C95" w:rsidRDefault="00D97C95" w:rsidP="00D97C95">
      <w:pPr>
        <w:ind w:left="720" w:hanging="360"/>
        <w:jc w:val="center"/>
        <w:rPr>
          <w:rFonts w:ascii="Times New Roman" w:hAnsi="Times New Roman" w:cs="Times New Roman"/>
          <w:sz w:val="40"/>
          <w:szCs w:val="40"/>
        </w:rPr>
      </w:pPr>
      <w:r w:rsidRPr="00D97C95">
        <w:rPr>
          <w:rFonts w:ascii="Times New Roman" w:hAnsi="Times New Roman" w:cs="Times New Roman"/>
          <w:sz w:val="40"/>
          <w:szCs w:val="40"/>
        </w:rPr>
        <w:t xml:space="preserve">Operating System Assignment </w:t>
      </w:r>
      <w:r>
        <w:rPr>
          <w:rFonts w:ascii="Times New Roman" w:hAnsi="Times New Roman" w:cs="Times New Roman"/>
          <w:sz w:val="40"/>
          <w:szCs w:val="40"/>
        </w:rPr>
        <w:t>3</w:t>
      </w:r>
    </w:p>
    <w:p w14:paraId="5D53F598" w14:textId="10563CAD" w:rsidR="00D97C95" w:rsidRPr="00D97C95" w:rsidRDefault="00D97C95" w:rsidP="00D97C95">
      <w:pPr>
        <w:ind w:left="720" w:hanging="360"/>
        <w:jc w:val="center"/>
        <w:rPr>
          <w:rFonts w:ascii="Times New Roman" w:hAnsi="Times New Roman" w:cs="Times New Roman"/>
        </w:rPr>
      </w:pPr>
      <w:r w:rsidRPr="00D97C95">
        <w:rPr>
          <w:rFonts w:ascii="Times New Roman" w:hAnsi="Times New Roman" w:cs="Times New Roman"/>
        </w:rPr>
        <w:t>Name: Vira Shah</w:t>
      </w:r>
      <w:r>
        <w:rPr>
          <w:rFonts w:ascii="Times New Roman" w:hAnsi="Times New Roman" w:cs="Times New Roman"/>
        </w:rPr>
        <w:tab/>
      </w:r>
      <w:r>
        <w:rPr>
          <w:rFonts w:ascii="Times New Roman" w:hAnsi="Times New Roman" w:cs="Times New Roman"/>
        </w:rPr>
        <w:tab/>
      </w:r>
      <w:r w:rsidRPr="00D97C95">
        <w:rPr>
          <w:rFonts w:ascii="Times New Roman" w:hAnsi="Times New Roman" w:cs="Times New Roman"/>
        </w:rPr>
        <w:t>Class: AIDS_F</w:t>
      </w:r>
      <w:r>
        <w:rPr>
          <w:rFonts w:ascii="Times New Roman" w:hAnsi="Times New Roman" w:cs="Times New Roman"/>
        </w:rPr>
        <w:tab/>
      </w:r>
      <w:r>
        <w:rPr>
          <w:rFonts w:ascii="Times New Roman" w:hAnsi="Times New Roman" w:cs="Times New Roman"/>
        </w:rPr>
        <w:tab/>
      </w:r>
      <w:r w:rsidRPr="00D97C95">
        <w:rPr>
          <w:rFonts w:ascii="Times New Roman" w:hAnsi="Times New Roman" w:cs="Times New Roman"/>
        </w:rPr>
        <w:t>Roll no: 70</w:t>
      </w:r>
    </w:p>
    <w:p w14:paraId="6BCBBB66" w14:textId="77777777" w:rsidR="007C03C0" w:rsidRPr="00D97C95" w:rsidRDefault="00000000">
      <w:pPr>
        <w:pStyle w:val="Heading2"/>
        <w:rPr>
          <w:color w:val="auto"/>
        </w:rPr>
      </w:pPr>
      <w:r w:rsidRPr="00D97C95">
        <w:rPr>
          <w:color w:val="auto"/>
        </w:rPr>
        <w:t>Task 1: Create a Parent Process and Child Process</w:t>
      </w:r>
    </w:p>
    <w:p w14:paraId="01E1254E" w14:textId="77777777" w:rsidR="007C03C0" w:rsidRPr="00D97C95" w:rsidRDefault="00000000">
      <w:r w:rsidRPr="00D97C95">
        <w:rPr>
          <w:b/>
        </w:rPr>
        <w:t>Aim</w:t>
      </w:r>
      <w:r w:rsidRPr="00D97C95">
        <w:rPr>
          <w:b/>
        </w:rPr>
        <w:br/>
      </w:r>
      <w:r w:rsidRPr="00D97C95">
        <w:t>To create a parent process and a child process using the fork() system call and display their Process IDs (PID) and Parent Process ID (PPID).</w:t>
      </w:r>
    </w:p>
    <w:p w14:paraId="3560CE85" w14:textId="77777777" w:rsidR="007C03C0" w:rsidRPr="00D97C95" w:rsidRDefault="00000000">
      <w:r w:rsidRPr="00D97C95">
        <w:rPr>
          <w:b/>
        </w:rPr>
        <w:t>Theory</w:t>
      </w:r>
      <w:r w:rsidRPr="00D97C95">
        <w:rPr>
          <w:b/>
        </w:rPr>
        <w:br/>
      </w:r>
      <w:r w:rsidRPr="00D97C95">
        <w:t>The fork() system call creates a new child process by duplicating the parent process. After the fork, both parent and child execute independently. The parent receives the child's PID, while the child receives 0 as the return value of fork(). The functions getpid() and getppid() are used to obtain the Process ID and Parent Process ID respectively.</w:t>
      </w:r>
    </w:p>
    <w:p w14:paraId="683E9E08" w14:textId="77777777" w:rsidR="00D97C95" w:rsidRDefault="00000000">
      <w:pPr>
        <w:rPr>
          <w:b/>
        </w:rPr>
      </w:pPr>
      <w:r w:rsidRPr="00D97C95">
        <w:rPr>
          <w:b/>
        </w:rPr>
        <w:t>Program</w:t>
      </w:r>
      <w:r w:rsidRPr="00D97C95">
        <w:rPr>
          <w:b/>
        </w:rPr>
        <w:br/>
      </w:r>
      <w:r w:rsidR="00D97C95" w:rsidRPr="00492BBC">
        <w:drawing>
          <wp:inline distT="0" distB="0" distL="0" distR="0" wp14:anchorId="0539498B" wp14:editId="7F24E397">
            <wp:extent cx="3462448" cy="3388659"/>
            <wp:effectExtent l="0" t="0" r="5080" b="2540"/>
            <wp:docPr id="45783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38765" name=""/>
                    <pic:cNvPicPr/>
                  </pic:nvPicPr>
                  <pic:blipFill rotWithShape="1">
                    <a:blip r:embed="rId6"/>
                    <a:srcRect b="8021"/>
                    <a:stretch>
                      <a:fillRect/>
                    </a:stretch>
                  </pic:blipFill>
                  <pic:spPr bwMode="auto">
                    <a:xfrm>
                      <a:off x="0" y="0"/>
                      <a:ext cx="3466965" cy="3393079"/>
                    </a:xfrm>
                    <a:prstGeom prst="rect">
                      <a:avLst/>
                    </a:prstGeom>
                    <a:ln>
                      <a:noFill/>
                    </a:ln>
                    <a:extLst>
                      <a:ext uri="{53640926-AAD7-44D8-BBD7-CCE9431645EC}">
                        <a14:shadowObscured xmlns:a14="http://schemas.microsoft.com/office/drawing/2010/main"/>
                      </a:ext>
                    </a:extLst>
                  </pic:spPr>
                </pic:pic>
              </a:graphicData>
            </a:graphic>
          </wp:inline>
        </w:drawing>
      </w:r>
    </w:p>
    <w:p w14:paraId="640E8C5F" w14:textId="0ACED8B7" w:rsidR="007C03C0" w:rsidRPr="00D97C95" w:rsidRDefault="00000000">
      <w:r w:rsidRPr="00D97C95">
        <w:rPr>
          <w:b/>
        </w:rPr>
        <w:t>Output</w:t>
      </w:r>
      <w:r w:rsidRPr="00D97C95">
        <w:rPr>
          <w:b/>
        </w:rPr>
        <w:br/>
      </w:r>
      <w:r w:rsidR="00D97C95" w:rsidRPr="00492BBC">
        <w:drawing>
          <wp:inline distT="0" distB="0" distL="0" distR="0" wp14:anchorId="305C1B79" wp14:editId="78E1D5AA">
            <wp:extent cx="5486400" cy="1440180"/>
            <wp:effectExtent l="0" t="0" r="0" b="7620"/>
            <wp:docPr id="18567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9309" name=""/>
                    <pic:cNvPicPr/>
                  </pic:nvPicPr>
                  <pic:blipFill>
                    <a:blip r:embed="rId7"/>
                    <a:stretch>
                      <a:fillRect/>
                    </a:stretch>
                  </pic:blipFill>
                  <pic:spPr>
                    <a:xfrm>
                      <a:off x="0" y="0"/>
                      <a:ext cx="5486400" cy="1440180"/>
                    </a:xfrm>
                    <a:prstGeom prst="rect">
                      <a:avLst/>
                    </a:prstGeom>
                  </pic:spPr>
                </pic:pic>
              </a:graphicData>
            </a:graphic>
          </wp:inline>
        </w:drawing>
      </w:r>
    </w:p>
    <w:p w14:paraId="3DAC0DF3" w14:textId="77777777" w:rsidR="007C03C0" w:rsidRPr="00D97C95" w:rsidRDefault="00000000">
      <w:pPr>
        <w:pStyle w:val="Heading2"/>
        <w:rPr>
          <w:color w:val="auto"/>
        </w:rPr>
      </w:pPr>
      <w:r w:rsidRPr="00D97C95">
        <w:rPr>
          <w:color w:val="auto"/>
        </w:rPr>
        <w:lastRenderedPageBreak/>
        <w:t>Task 2: Create 10 Child Processes</w:t>
      </w:r>
    </w:p>
    <w:p w14:paraId="0C9FF3AE" w14:textId="77777777" w:rsidR="007C03C0" w:rsidRPr="00D97C95" w:rsidRDefault="00000000">
      <w:r w:rsidRPr="00D97C95">
        <w:rPr>
          <w:b/>
        </w:rPr>
        <w:t>Aim</w:t>
      </w:r>
      <w:r w:rsidRPr="00D97C95">
        <w:rPr>
          <w:b/>
        </w:rPr>
        <w:br/>
      </w:r>
      <w:r w:rsidRPr="00D97C95">
        <w:t>To create ten child processes using the fork() system call.</w:t>
      </w:r>
    </w:p>
    <w:p w14:paraId="6F5409DD" w14:textId="77777777" w:rsidR="007C03C0" w:rsidRPr="00D97C95" w:rsidRDefault="00000000">
      <w:r w:rsidRPr="00D97C95">
        <w:rPr>
          <w:b/>
        </w:rPr>
        <w:t>Theory</w:t>
      </w:r>
      <w:r w:rsidRPr="00D97C95">
        <w:rPr>
          <w:b/>
        </w:rPr>
        <w:br/>
      </w:r>
      <w:r w:rsidRPr="00D97C95">
        <w:t>Multiple child processes can be created by repeatedly calling the fork() system call. Each child process receives a unique Process ID (PID) while sharing the same parent process. This demonstrates process creation in Linux.</w:t>
      </w:r>
    </w:p>
    <w:p w14:paraId="6EDB6F03" w14:textId="77777777" w:rsidR="00D97C95" w:rsidRDefault="00000000">
      <w:pPr>
        <w:rPr>
          <w:b/>
        </w:rPr>
      </w:pPr>
      <w:r w:rsidRPr="00D97C95">
        <w:rPr>
          <w:b/>
        </w:rPr>
        <w:t>Program</w:t>
      </w:r>
      <w:r w:rsidRPr="00D97C95">
        <w:rPr>
          <w:b/>
        </w:rPr>
        <w:br/>
      </w:r>
      <w:r w:rsidR="00D97C95" w:rsidRPr="00492BBC">
        <w:drawing>
          <wp:inline distT="0" distB="0" distL="0" distR="0" wp14:anchorId="30C5627F" wp14:editId="1F60619A">
            <wp:extent cx="4572235" cy="3340272"/>
            <wp:effectExtent l="0" t="0" r="0" b="0"/>
            <wp:docPr id="105591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13564" name=""/>
                    <pic:cNvPicPr/>
                  </pic:nvPicPr>
                  <pic:blipFill>
                    <a:blip r:embed="rId8"/>
                    <a:stretch>
                      <a:fillRect/>
                    </a:stretch>
                  </pic:blipFill>
                  <pic:spPr>
                    <a:xfrm>
                      <a:off x="0" y="0"/>
                      <a:ext cx="4572235" cy="3340272"/>
                    </a:xfrm>
                    <a:prstGeom prst="rect">
                      <a:avLst/>
                    </a:prstGeom>
                  </pic:spPr>
                </pic:pic>
              </a:graphicData>
            </a:graphic>
          </wp:inline>
        </w:drawing>
      </w:r>
    </w:p>
    <w:p w14:paraId="7B3723B6" w14:textId="04ACF513" w:rsidR="007C03C0" w:rsidRPr="00D97C95" w:rsidRDefault="00000000">
      <w:r w:rsidRPr="00D97C95">
        <w:rPr>
          <w:b/>
        </w:rPr>
        <w:t>Output</w:t>
      </w:r>
      <w:r w:rsidRPr="00D97C95">
        <w:rPr>
          <w:b/>
        </w:rPr>
        <w:br/>
      </w:r>
      <w:r w:rsidR="00D97C95" w:rsidRPr="00492BBC">
        <w:drawing>
          <wp:inline distT="0" distB="0" distL="0" distR="0" wp14:anchorId="7A427B9E" wp14:editId="18048164">
            <wp:extent cx="5486400" cy="1998482"/>
            <wp:effectExtent l="0" t="0" r="0" b="1905"/>
            <wp:docPr id="150912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27281" name=""/>
                    <pic:cNvPicPr/>
                  </pic:nvPicPr>
                  <pic:blipFill>
                    <a:blip r:embed="rId9"/>
                    <a:stretch>
                      <a:fillRect/>
                    </a:stretch>
                  </pic:blipFill>
                  <pic:spPr>
                    <a:xfrm>
                      <a:off x="0" y="0"/>
                      <a:ext cx="5486400" cy="1998482"/>
                    </a:xfrm>
                    <a:prstGeom prst="rect">
                      <a:avLst/>
                    </a:prstGeom>
                  </pic:spPr>
                </pic:pic>
              </a:graphicData>
            </a:graphic>
          </wp:inline>
        </w:drawing>
      </w:r>
    </w:p>
    <w:p w14:paraId="0D61E592" w14:textId="77777777" w:rsidR="007C03C0" w:rsidRPr="00D97C95" w:rsidRDefault="00000000">
      <w:r w:rsidRPr="00D97C95">
        <w:br w:type="page"/>
      </w:r>
    </w:p>
    <w:p w14:paraId="7FB0CD9A" w14:textId="77777777" w:rsidR="007C03C0" w:rsidRPr="00D97C95" w:rsidRDefault="00000000">
      <w:pPr>
        <w:pStyle w:val="Heading2"/>
        <w:rPr>
          <w:color w:val="auto"/>
        </w:rPr>
      </w:pPr>
      <w:r w:rsidRPr="00D97C95">
        <w:rPr>
          <w:color w:val="auto"/>
        </w:rPr>
        <w:lastRenderedPageBreak/>
        <w:t>Task 3: Create Orphan Processes and Identify the New Parent</w:t>
      </w:r>
    </w:p>
    <w:p w14:paraId="3CCC9CA9" w14:textId="77777777" w:rsidR="007C03C0" w:rsidRPr="00D97C95" w:rsidRDefault="00000000">
      <w:r w:rsidRPr="00D97C95">
        <w:rPr>
          <w:b/>
        </w:rPr>
        <w:t>Aim</w:t>
      </w:r>
      <w:r w:rsidRPr="00D97C95">
        <w:rPr>
          <w:b/>
        </w:rPr>
        <w:br/>
      </w:r>
      <w:r w:rsidRPr="00D97C95">
        <w:t>To create orphan processes by terminating the parent process and identify the new parent of the orphan processes.</w:t>
      </w:r>
    </w:p>
    <w:p w14:paraId="10A2C1DC" w14:textId="77777777" w:rsidR="007C03C0" w:rsidRPr="00D97C95" w:rsidRDefault="00000000">
      <w:r w:rsidRPr="00D97C95">
        <w:rPr>
          <w:b/>
        </w:rPr>
        <w:t>Theory</w:t>
      </w:r>
      <w:r w:rsidRPr="00D97C95">
        <w:rPr>
          <w:b/>
        </w:rPr>
        <w:br/>
      </w:r>
      <w:r w:rsidRPr="00D97C95">
        <w:t>An orphan process is created when its parent process terminates before the child process. The operating system automatically assigns a new parent to the orphan process. On a normal Linux system, the orphan is adopted by init/systemd (PID 1). In WSL, the orphan is adopted by the WSL /init process.</w:t>
      </w:r>
    </w:p>
    <w:p w14:paraId="634E23FA" w14:textId="77777777" w:rsidR="00D97C95" w:rsidRDefault="00000000">
      <w:pPr>
        <w:rPr>
          <w:b/>
        </w:rPr>
      </w:pPr>
      <w:r w:rsidRPr="00D97C95">
        <w:rPr>
          <w:b/>
        </w:rPr>
        <w:t>Program</w:t>
      </w:r>
      <w:r w:rsidRPr="00D97C95">
        <w:rPr>
          <w:b/>
        </w:rPr>
        <w:br/>
      </w:r>
      <w:r w:rsidR="00D97C95" w:rsidRPr="00492BBC">
        <w:drawing>
          <wp:inline distT="0" distB="0" distL="0" distR="0" wp14:anchorId="75FB2D7E" wp14:editId="3937D2CF">
            <wp:extent cx="3976667" cy="3344651"/>
            <wp:effectExtent l="0" t="0" r="5080" b="8255"/>
            <wp:docPr id="99682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22371" name=""/>
                    <pic:cNvPicPr/>
                  </pic:nvPicPr>
                  <pic:blipFill>
                    <a:blip r:embed="rId10"/>
                    <a:stretch>
                      <a:fillRect/>
                    </a:stretch>
                  </pic:blipFill>
                  <pic:spPr>
                    <a:xfrm>
                      <a:off x="0" y="0"/>
                      <a:ext cx="3990368" cy="3356175"/>
                    </a:xfrm>
                    <a:prstGeom prst="rect">
                      <a:avLst/>
                    </a:prstGeom>
                  </pic:spPr>
                </pic:pic>
              </a:graphicData>
            </a:graphic>
          </wp:inline>
        </w:drawing>
      </w:r>
    </w:p>
    <w:p w14:paraId="3A849A82" w14:textId="703E52C0" w:rsidR="007C03C0" w:rsidRPr="00D97C95" w:rsidRDefault="00000000">
      <w:r w:rsidRPr="00D97C95">
        <w:rPr>
          <w:b/>
        </w:rPr>
        <w:t>Output</w:t>
      </w:r>
      <w:r w:rsidRPr="00D97C95">
        <w:rPr>
          <w:b/>
        </w:rPr>
        <w:br/>
      </w:r>
      <w:r w:rsidR="00D97C95" w:rsidRPr="00EA5211">
        <w:drawing>
          <wp:inline distT="0" distB="0" distL="0" distR="0" wp14:anchorId="04389916" wp14:editId="7F22AC70">
            <wp:extent cx="5060984" cy="2173879"/>
            <wp:effectExtent l="0" t="0" r="6350" b="0"/>
            <wp:docPr id="195220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07263" name=""/>
                    <pic:cNvPicPr/>
                  </pic:nvPicPr>
                  <pic:blipFill>
                    <a:blip r:embed="rId11"/>
                    <a:stretch>
                      <a:fillRect/>
                    </a:stretch>
                  </pic:blipFill>
                  <pic:spPr>
                    <a:xfrm>
                      <a:off x="0" y="0"/>
                      <a:ext cx="5070356" cy="2177905"/>
                    </a:xfrm>
                    <a:prstGeom prst="rect">
                      <a:avLst/>
                    </a:prstGeom>
                  </pic:spPr>
                </pic:pic>
              </a:graphicData>
            </a:graphic>
          </wp:inline>
        </w:drawing>
      </w:r>
      <w:r w:rsidRPr="00D97C95">
        <w:br w:type="page"/>
      </w:r>
    </w:p>
    <w:p w14:paraId="0C28518F" w14:textId="77777777" w:rsidR="007C03C0" w:rsidRPr="00D97C95" w:rsidRDefault="00000000">
      <w:pPr>
        <w:pStyle w:val="Heading2"/>
        <w:rPr>
          <w:color w:val="auto"/>
        </w:rPr>
      </w:pPr>
      <w:r w:rsidRPr="00D97C95">
        <w:rPr>
          <w:color w:val="auto"/>
        </w:rPr>
        <w:lastRenderedPageBreak/>
        <w:t>Task 4: Find the Priority of Running Processes</w:t>
      </w:r>
    </w:p>
    <w:p w14:paraId="01CD96BF" w14:textId="77777777" w:rsidR="007C03C0" w:rsidRPr="00D97C95" w:rsidRDefault="00000000">
      <w:r w:rsidRPr="00D97C95">
        <w:rPr>
          <w:b/>
        </w:rPr>
        <w:t>Aim</w:t>
      </w:r>
      <w:r w:rsidRPr="00D97C95">
        <w:rPr>
          <w:b/>
        </w:rPr>
        <w:br/>
      </w:r>
      <w:r w:rsidRPr="00D97C95">
        <w:t>To determine the priority and scheduling information of running processes.</w:t>
      </w:r>
    </w:p>
    <w:p w14:paraId="471CCEEA" w14:textId="77777777" w:rsidR="007C03C0" w:rsidRPr="00D97C95" w:rsidRDefault="00000000">
      <w:r w:rsidRPr="00D97C95">
        <w:rPr>
          <w:b/>
        </w:rPr>
        <w:t>Theory</w:t>
      </w:r>
      <w:r w:rsidRPr="00D97C95">
        <w:rPr>
          <w:b/>
        </w:rPr>
        <w:br/>
      </w:r>
      <w:r w:rsidRPr="00D97C95">
        <w:t>Linux assigns a priority to every process for CPU scheduling. The ps -el command displays process information such as Process ID (PID), Parent Process ID (PPID), Process State (S), Priority (PRI), and Nice Value (NI). These values are used by the scheduler to manage process execution.</w:t>
      </w:r>
    </w:p>
    <w:p w14:paraId="373AC353" w14:textId="77777777" w:rsidR="007C03C0" w:rsidRPr="00D97C95" w:rsidRDefault="00000000">
      <w:r w:rsidRPr="00D97C95">
        <w:rPr>
          <w:b/>
        </w:rPr>
        <w:t>Program</w:t>
      </w:r>
      <w:r w:rsidRPr="00D97C95">
        <w:rPr>
          <w:b/>
        </w:rPr>
        <w:br/>
      </w:r>
      <w:r w:rsidRPr="00D97C95">
        <w:t>Command:</w:t>
      </w:r>
      <w:r w:rsidRPr="00D97C95">
        <w:br/>
        <w:t>ps -el</w:t>
      </w:r>
    </w:p>
    <w:p w14:paraId="6464093D" w14:textId="49A6C9F0" w:rsidR="007C03C0" w:rsidRPr="00D97C95" w:rsidRDefault="00000000">
      <w:r w:rsidRPr="00D97C95">
        <w:rPr>
          <w:b/>
        </w:rPr>
        <w:t>Output</w:t>
      </w:r>
      <w:r w:rsidRPr="00D97C95">
        <w:rPr>
          <w:b/>
        </w:rPr>
        <w:br/>
      </w:r>
      <w:r w:rsidR="00D97C95" w:rsidRPr="00EA5211">
        <w:drawing>
          <wp:inline distT="0" distB="0" distL="0" distR="0" wp14:anchorId="1E9DCB17" wp14:editId="0B83C8F6">
            <wp:extent cx="5486400" cy="3836711"/>
            <wp:effectExtent l="0" t="0" r="0" b="0"/>
            <wp:docPr id="44980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04122" name=""/>
                    <pic:cNvPicPr/>
                  </pic:nvPicPr>
                  <pic:blipFill>
                    <a:blip r:embed="rId12"/>
                    <a:stretch>
                      <a:fillRect/>
                    </a:stretch>
                  </pic:blipFill>
                  <pic:spPr>
                    <a:xfrm>
                      <a:off x="0" y="0"/>
                      <a:ext cx="5486400" cy="3836711"/>
                    </a:xfrm>
                    <a:prstGeom prst="rect">
                      <a:avLst/>
                    </a:prstGeom>
                  </pic:spPr>
                </pic:pic>
              </a:graphicData>
            </a:graphic>
          </wp:inline>
        </w:drawing>
      </w:r>
    </w:p>
    <w:p w14:paraId="6CC34AF0" w14:textId="77777777" w:rsidR="007C03C0" w:rsidRPr="00D97C95" w:rsidRDefault="00000000">
      <w:r w:rsidRPr="00D97C95">
        <w:br w:type="page"/>
      </w:r>
    </w:p>
    <w:p w14:paraId="1B1EDAF7" w14:textId="77777777" w:rsidR="007C03C0" w:rsidRPr="00D97C95" w:rsidRDefault="00000000">
      <w:pPr>
        <w:pStyle w:val="Heading2"/>
        <w:rPr>
          <w:color w:val="auto"/>
        </w:rPr>
      </w:pPr>
      <w:r w:rsidRPr="00D97C95">
        <w:rPr>
          <w:color w:val="auto"/>
        </w:rPr>
        <w:lastRenderedPageBreak/>
        <w:t>Task 5: Create and Identify a Zombie Process</w:t>
      </w:r>
    </w:p>
    <w:p w14:paraId="09C3004A" w14:textId="77777777" w:rsidR="007C03C0" w:rsidRPr="00D97C95" w:rsidRDefault="00000000">
      <w:r w:rsidRPr="00D97C95">
        <w:rPr>
          <w:b/>
        </w:rPr>
        <w:t>Aim</w:t>
      </w:r>
      <w:r w:rsidRPr="00D97C95">
        <w:rPr>
          <w:b/>
        </w:rPr>
        <w:br/>
      </w:r>
      <w:r w:rsidRPr="00D97C95">
        <w:t>To create a zombie process and identify it using Linux commands.</w:t>
      </w:r>
    </w:p>
    <w:p w14:paraId="18EEC019" w14:textId="77777777" w:rsidR="007C03C0" w:rsidRPr="00D97C95" w:rsidRDefault="00000000">
      <w:r w:rsidRPr="00D97C95">
        <w:rPr>
          <w:b/>
        </w:rPr>
        <w:t>Theory</w:t>
      </w:r>
      <w:r w:rsidRPr="00D97C95">
        <w:rPr>
          <w:b/>
        </w:rPr>
        <w:br/>
      </w:r>
      <w:r w:rsidRPr="00D97C95">
        <w:t>A zombie process is a process that has completed execution but still has an entry in the process table because its parent process has not called the wait() system call to collect its exit status. Zombie processes are identified by the process state Z.</w:t>
      </w:r>
    </w:p>
    <w:p w14:paraId="66A923A6" w14:textId="77777777" w:rsidR="00D97C95" w:rsidRDefault="00000000">
      <w:pPr>
        <w:rPr>
          <w:b/>
        </w:rPr>
      </w:pPr>
      <w:r w:rsidRPr="00D97C95">
        <w:rPr>
          <w:b/>
        </w:rPr>
        <w:t>Program</w:t>
      </w:r>
      <w:r w:rsidRPr="00D97C95">
        <w:rPr>
          <w:b/>
        </w:rPr>
        <w:br/>
      </w:r>
      <w:r w:rsidR="00D97C95" w:rsidRPr="00EA5211">
        <w:drawing>
          <wp:inline distT="0" distB="0" distL="0" distR="0" wp14:anchorId="021360D8" wp14:editId="3C76F7A4">
            <wp:extent cx="4667490" cy="3810196"/>
            <wp:effectExtent l="0" t="0" r="0" b="0"/>
            <wp:docPr id="110717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74926" name=""/>
                    <pic:cNvPicPr/>
                  </pic:nvPicPr>
                  <pic:blipFill>
                    <a:blip r:embed="rId13"/>
                    <a:stretch>
                      <a:fillRect/>
                    </a:stretch>
                  </pic:blipFill>
                  <pic:spPr>
                    <a:xfrm>
                      <a:off x="0" y="0"/>
                      <a:ext cx="4667490" cy="3810196"/>
                    </a:xfrm>
                    <a:prstGeom prst="rect">
                      <a:avLst/>
                    </a:prstGeom>
                  </pic:spPr>
                </pic:pic>
              </a:graphicData>
            </a:graphic>
          </wp:inline>
        </w:drawing>
      </w:r>
    </w:p>
    <w:p w14:paraId="77ACB016" w14:textId="4E1262F6" w:rsidR="007C03C0" w:rsidRDefault="00000000">
      <w:pPr>
        <w:rPr>
          <w:b/>
        </w:rPr>
      </w:pPr>
      <w:r w:rsidRPr="00D97C95">
        <w:rPr>
          <w:b/>
        </w:rPr>
        <w:t>Output</w:t>
      </w:r>
      <w:r w:rsidRPr="00D97C95">
        <w:rPr>
          <w:b/>
        </w:rPr>
        <w:br/>
      </w:r>
      <w:r w:rsidR="00D97C95" w:rsidRPr="00EA5211">
        <w:drawing>
          <wp:inline distT="0" distB="0" distL="0" distR="0" wp14:anchorId="326B5FF8" wp14:editId="5C4D7672">
            <wp:extent cx="5073911" cy="666784"/>
            <wp:effectExtent l="0" t="0" r="0" b="0"/>
            <wp:docPr id="35955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55633" name=""/>
                    <pic:cNvPicPr/>
                  </pic:nvPicPr>
                  <pic:blipFill>
                    <a:blip r:embed="rId14"/>
                    <a:stretch>
                      <a:fillRect/>
                    </a:stretch>
                  </pic:blipFill>
                  <pic:spPr>
                    <a:xfrm>
                      <a:off x="0" y="0"/>
                      <a:ext cx="5073911" cy="666784"/>
                    </a:xfrm>
                    <a:prstGeom prst="rect">
                      <a:avLst/>
                    </a:prstGeom>
                  </pic:spPr>
                </pic:pic>
              </a:graphicData>
            </a:graphic>
          </wp:inline>
        </w:drawing>
      </w:r>
    </w:p>
    <w:p w14:paraId="2FAD9149" w14:textId="4DE4D6AC" w:rsidR="00D97C95" w:rsidRPr="00D97C95" w:rsidRDefault="00D97C95">
      <w:r w:rsidRPr="00EA5211">
        <w:drawing>
          <wp:inline distT="0" distB="0" distL="0" distR="0" wp14:anchorId="5F0C6DC2" wp14:editId="2CDCFBE1">
            <wp:extent cx="5486400" cy="914400"/>
            <wp:effectExtent l="0" t="0" r="0" b="0"/>
            <wp:docPr id="5724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8000" name=""/>
                    <pic:cNvPicPr/>
                  </pic:nvPicPr>
                  <pic:blipFill>
                    <a:blip r:embed="rId15"/>
                    <a:stretch>
                      <a:fillRect/>
                    </a:stretch>
                  </pic:blipFill>
                  <pic:spPr>
                    <a:xfrm>
                      <a:off x="0" y="0"/>
                      <a:ext cx="5486400" cy="914400"/>
                    </a:xfrm>
                    <a:prstGeom prst="rect">
                      <a:avLst/>
                    </a:prstGeom>
                  </pic:spPr>
                </pic:pic>
              </a:graphicData>
            </a:graphic>
          </wp:inline>
        </w:drawing>
      </w:r>
    </w:p>
    <w:p w14:paraId="36EC239E" w14:textId="77777777" w:rsidR="007C03C0" w:rsidRPr="00D97C95" w:rsidRDefault="00000000">
      <w:r w:rsidRPr="00D97C95">
        <w:br w:type="page"/>
      </w:r>
    </w:p>
    <w:p w14:paraId="1C1F4655" w14:textId="77777777" w:rsidR="007C03C0" w:rsidRPr="00D97C95" w:rsidRDefault="00000000">
      <w:pPr>
        <w:pStyle w:val="Heading2"/>
        <w:rPr>
          <w:color w:val="auto"/>
        </w:rPr>
      </w:pPr>
      <w:r w:rsidRPr="00D97C95">
        <w:rPr>
          <w:color w:val="auto"/>
        </w:rPr>
        <w:lastRenderedPageBreak/>
        <w:t>Task 6(a): Demonstrate the wait() System Call</w:t>
      </w:r>
    </w:p>
    <w:p w14:paraId="76D9EDDD" w14:textId="77777777" w:rsidR="007C03C0" w:rsidRPr="00D97C95" w:rsidRDefault="00000000">
      <w:r w:rsidRPr="00D97C95">
        <w:rPr>
          <w:b/>
        </w:rPr>
        <w:t>Aim</w:t>
      </w:r>
      <w:r w:rsidRPr="00D97C95">
        <w:rPr>
          <w:b/>
        </w:rPr>
        <w:br/>
      </w:r>
      <w:r w:rsidRPr="00D97C95">
        <w:t>To demonstrate the working of the wait() system call.</w:t>
      </w:r>
    </w:p>
    <w:p w14:paraId="21871FF6" w14:textId="77777777" w:rsidR="007C03C0" w:rsidRPr="00D97C95" w:rsidRDefault="00000000">
      <w:r w:rsidRPr="00D97C95">
        <w:rPr>
          <w:b/>
        </w:rPr>
        <w:t>Theory</w:t>
      </w:r>
      <w:r w:rsidRPr="00D97C95">
        <w:rPr>
          <w:b/>
        </w:rPr>
        <w:br/>
      </w:r>
      <w:r w:rsidRPr="00D97C95">
        <w:t>The wait() system call suspends the execution of the parent process until one of its child processes terminates. It is used for process synchronization and prevents the creation of zombie processes by collecting the child's exit status.</w:t>
      </w:r>
    </w:p>
    <w:p w14:paraId="6F1284FF" w14:textId="77777777" w:rsidR="00D97C95" w:rsidRDefault="00000000">
      <w:pPr>
        <w:rPr>
          <w:b/>
        </w:rPr>
      </w:pPr>
      <w:r w:rsidRPr="00D97C95">
        <w:rPr>
          <w:b/>
        </w:rPr>
        <w:t>Program</w:t>
      </w:r>
      <w:r w:rsidRPr="00D97C95">
        <w:rPr>
          <w:b/>
        </w:rPr>
        <w:br/>
      </w:r>
      <w:r w:rsidR="00D97C95" w:rsidRPr="006229C3">
        <w:drawing>
          <wp:inline distT="0" distB="0" distL="0" distR="0" wp14:anchorId="53A78AF4" wp14:editId="5D8A87D5">
            <wp:extent cx="4743694" cy="2952902"/>
            <wp:effectExtent l="0" t="0" r="0" b="0"/>
            <wp:docPr id="4646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4879" name=""/>
                    <pic:cNvPicPr/>
                  </pic:nvPicPr>
                  <pic:blipFill>
                    <a:blip r:embed="rId16"/>
                    <a:stretch>
                      <a:fillRect/>
                    </a:stretch>
                  </pic:blipFill>
                  <pic:spPr>
                    <a:xfrm>
                      <a:off x="0" y="0"/>
                      <a:ext cx="4743694" cy="2952902"/>
                    </a:xfrm>
                    <a:prstGeom prst="rect">
                      <a:avLst/>
                    </a:prstGeom>
                  </pic:spPr>
                </pic:pic>
              </a:graphicData>
            </a:graphic>
          </wp:inline>
        </w:drawing>
      </w:r>
    </w:p>
    <w:p w14:paraId="1BDE0344" w14:textId="70FAAC2E" w:rsidR="007C03C0" w:rsidRPr="00D97C95" w:rsidRDefault="00000000">
      <w:r w:rsidRPr="00D97C95">
        <w:rPr>
          <w:b/>
        </w:rPr>
        <w:t>Output</w:t>
      </w:r>
      <w:r w:rsidRPr="00D97C95">
        <w:rPr>
          <w:b/>
        </w:rPr>
        <w:br/>
      </w:r>
      <w:r w:rsidR="00D97C95" w:rsidRPr="006229C3">
        <w:drawing>
          <wp:inline distT="0" distB="0" distL="0" distR="0" wp14:anchorId="5BAC61E3" wp14:editId="5CD05698">
            <wp:extent cx="5486400" cy="795403"/>
            <wp:effectExtent l="0" t="0" r="0" b="5080"/>
            <wp:docPr id="101654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46358" name=""/>
                    <pic:cNvPicPr/>
                  </pic:nvPicPr>
                  <pic:blipFill>
                    <a:blip r:embed="rId17"/>
                    <a:stretch>
                      <a:fillRect/>
                    </a:stretch>
                  </pic:blipFill>
                  <pic:spPr>
                    <a:xfrm>
                      <a:off x="0" y="0"/>
                      <a:ext cx="5486400" cy="795403"/>
                    </a:xfrm>
                    <a:prstGeom prst="rect">
                      <a:avLst/>
                    </a:prstGeom>
                  </pic:spPr>
                </pic:pic>
              </a:graphicData>
            </a:graphic>
          </wp:inline>
        </w:drawing>
      </w:r>
      <w:r w:rsidRPr="00D97C95">
        <w:br w:type="page"/>
      </w:r>
    </w:p>
    <w:p w14:paraId="2F300D17" w14:textId="77777777" w:rsidR="007C03C0" w:rsidRPr="00D97C95" w:rsidRDefault="00000000">
      <w:pPr>
        <w:pStyle w:val="Heading2"/>
        <w:rPr>
          <w:color w:val="auto"/>
        </w:rPr>
      </w:pPr>
      <w:r w:rsidRPr="00D97C95">
        <w:rPr>
          <w:color w:val="auto"/>
        </w:rPr>
        <w:lastRenderedPageBreak/>
        <w:t>Task 6(b): Demonstrate the execv() System Call</w:t>
      </w:r>
    </w:p>
    <w:p w14:paraId="6172E679" w14:textId="77777777" w:rsidR="007C03C0" w:rsidRPr="00D97C95" w:rsidRDefault="00000000">
      <w:r w:rsidRPr="00D97C95">
        <w:rPr>
          <w:b/>
        </w:rPr>
        <w:t>Aim</w:t>
      </w:r>
      <w:r w:rsidRPr="00D97C95">
        <w:rPr>
          <w:b/>
        </w:rPr>
        <w:br/>
      </w:r>
      <w:r w:rsidRPr="00D97C95">
        <w:t>To demonstrate the working of the execv() system call.</w:t>
      </w:r>
    </w:p>
    <w:p w14:paraId="100095DD" w14:textId="77777777" w:rsidR="007C03C0" w:rsidRPr="00D97C95" w:rsidRDefault="00000000">
      <w:r w:rsidRPr="00D97C95">
        <w:rPr>
          <w:b/>
        </w:rPr>
        <w:t>Theory</w:t>
      </w:r>
      <w:r w:rsidRPr="00D97C95">
        <w:rPr>
          <w:b/>
        </w:rPr>
        <w:br/>
      </w:r>
      <w:r w:rsidRPr="00D97C95">
        <w:t>The execv() system call replaces the currently executing process with a new program. It does not create a new process; instead, it loads and executes another program within the same process while retaining the same Process ID (PID).</w:t>
      </w:r>
    </w:p>
    <w:p w14:paraId="23883033" w14:textId="77777777" w:rsidR="00D97C95" w:rsidRDefault="00000000">
      <w:pPr>
        <w:rPr>
          <w:b/>
        </w:rPr>
      </w:pPr>
      <w:r w:rsidRPr="00D97C95">
        <w:rPr>
          <w:b/>
        </w:rPr>
        <w:t>Program</w:t>
      </w:r>
      <w:r w:rsidRPr="00D97C95">
        <w:rPr>
          <w:b/>
        </w:rPr>
        <w:br/>
      </w:r>
      <w:r w:rsidR="00D97C95" w:rsidRPr="006229C3">
        <w:drawing>
          <wp:inline distT="0" distB="0" distL="0" distR="0" wp14:anchorId="10F9DEF3" wp14:editId="5CEACD44">
            <wp:extent cx="3295819" cy="2197213"/>
            <wp:effectExtent l="0" t="0" r="0" b="0"/>
            <wp:docPr id="50760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04382" name=""/>
                    <pic:cNvPicPr/>
                  </pic:nvPicPr>
                  <pic:blipFill>
                    <a:blip r:embed="rId18"/>
                    <a:stretch>
                      <a:fillRect/>
                    </a:stretch>
                  </pic:blipFill>
                  <pic:spPr>
                    <a:xfrm>
                      <a:off x="0" y="0"/>
                      <a:ext cx="3295819" cy="2197213"/>
                    </a:xfrm>
                    <a:prstGeom prst="rect">
                      <a:avLst/>
                    </a:prstGeom>
                  </pic:spPr>
                </pic:pic>
              </a:graphicData>
            </a:graphic>
          </wp:inline>
        </w:drawing>
      </w:r>
    </w:p>
    <w:p w14:paraId="47F9BD3B" w14:textId="0F3BFE3E" w:rsidR="007C03C0" w:rsidRPr="00D97C95" w:rsidRDefault="00000000">
      <w:r w:rsidRPr="00D97C95">
        <w:rPr>
          <w:b/>
        </w:rPr>
        <w:t>Output</w:t>
      </w:r>
      <w:r w:rsidRPr="00D97C95">
        <w:rPr>
          <w:b/>
        </w:rPr>
        <w:br/>
      </w:r>
      <w:r w:rsidR="00D97C95" w:rsidRPr="006229C3">
        <w:drawing>
          <wp:inline distT="0" distB="0" distL="0" distR="0" wp14:anchorId="7077400C" wp14:editId="7B203B05">
            <wp:extent cx="5486400" cy="3237377"/>
            <wp:effectExtent l="0" t="0" r="0" b="1270"/>
            <wp:docPr id="23721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17989" name=""/>
                    <pic:cNvPicPr/>
                  </pic:nvPicPr>
                  <pic:blipFill>
                    <a:blip r:embed="rId19"/>
                    <a:stretch>
                      <a:fillRect/>
                    </a:stretch>
                  </pic:blipFill>
                  <pic:spPr>
                    <a:xfrm>
                      <a:off x="0" y="0"/>
                      <a:ext cx="5486400" cy="3237377"/>
                    </a:xfrm>
                    <a:prstGeom prst="rect">
                      <a:avLst/>
                    </a:prstGeom>
                  </pic:spPr>
                </pic:pic>
              </a:graphicData>
            </a:graphic>
          </wp:inline>
        </w:drawing>
      </w:r>
    </w:p>
    <w:sectPr w:rsidR="007C03C0" w:rsidRPr="00D97C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3684940">
    <w:abstractNumId w:val="8"/>
  </w:num>
  <w:num w:numId="2" w16cid:durableId="93407961">
    <w:abstractNumId w:val="6"/>
  </w:num>
  <w:num w:numId="3" w16cid:durableId="897324705">
    <w:abstractNumId w:val="5"/>
  </w:num>
  <w:num w:numId="4" w16cid:durableId="1913543806">
    <w:abstractNumId w:val="4"/>
  </w:num>
  <w:num w:numId="5" w16cid:durableId="937755299">
    <w:abstractNumId w:val="7"/>
  </w:num>
  <w:num w:numId="6" w16cid:durableId="1010252269">
    <w:abstractNumId w:val="3"/>
  </w:num>
  <w:num w:numId="7" w16cid:durableId="428506597">
    <w:abstractNumId w:val="2"/>
  </w:num>
  <w:num w:numId="8" w16cid:durableId="1652902291">
    <w:abstractNumId w:val="1"/>
  </w:num>
  <w:num w:numId="9" w16cid:durableId="1730374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03C0"/>
    <w:rsid w:val="0098388B"/>
    <w:rsid w:val="00AA1D8D"/>
    <w:rsid w:val="00B47730"/>
    <w:rsid w:val="00CB0664"/>
    <w:rsid w:val="00D97C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91BF31"/>
  <w14:defaultImageDpi w14:val="300"/>
  <w15:docId w15:val="{A6B38894-FB85-4F0E-85A7-6A6C04AF2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459</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Vira Shah</cp:lastModifiedBy>
  <cp:revision>2</cp:revision>
  <dcterms:created xsi:type="dcterms:W3CDTF">2013-12-23T23:15:00Z</dcterms:created>
  <dcterms:modified xsi:type="dcterms:W3CDTF">2026-08-05T11:43:00Z</dcterms:modified>
  <cp:category/>
</cp:coreProperties>
</file>