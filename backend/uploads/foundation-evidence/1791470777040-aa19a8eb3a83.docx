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E48A8" w14:textId="77777777" w:rsidR="00E86496" w:rsidRDefault="00000000">
      <w:pPr>
        <w:pStyle w:val="Heading1"/>
      </w:pPr>
      <w:r>
        <w:t>Project Development Timeline Estimation</w:t>
      </w:r>
    </w:p>
    <w:p w14:paraId="57162D39" w14:textId="558A3EEF" w:rsidR="00E86496" w:rsidRDefault="00000000">
      <w:r>
        <w:t>Estimated delivery timeline: 18–19 working days.</w:t>
      </w:r>
      <w:r>
        <w:br/>
        <w:t>This estimate assumes finalized requirements, existing UI/designs, and no major scope changes during development.</w:t>
      </w:r>
    </w:p>
    <w:p w14:paraId="08D1B588" w14:textId="77777777" w:rsidR="00E86496" w:rsidRDefault="00000000">
      <w:pPr>
        <w:pStyle w:val="Heading2"/>
      </w:pPr>
      <w:r>
        <w:t>Module-wise Estimation</w:t>
      </w:r>
    </w:p>
    <w:p w14:paraId="30E4F57B" w14:textId="77777777" w:rsidR="00C40E76" w:rsidRPr="00C40E76" w:rsidRDefault="00C40E76" w:rsidP="00C40E7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E86496" w14:paraId="091F1D42" w14:textId="77777777">
        <w:tc>
          <w:tcPr>
            <w:tcW w:w="2880" w:type="dxa"/>
          </w:tcPr>
          <w:p w14:paraId="702DE35E" w14:textId="77777777" w:rsidR="00E86496" w:rsidRDefault="00000000">
            <w:r>
              <w:t>Module</w:t>
            </w:r>
          </w:p>
        </w:tc>
        <w:tc>
          <w:tcPr>
            <w:tcW w:w="2880" w:type="dxa"/>
          </w:tcPr>
          <w:p w14:paraId="2B78797F" w14:textId="77777777" w:rsidR="00E86496" w:rsidRDefault="00000000">
            <w:r>
              <w:t>Short Description</w:t>
            </w:r>
          </w:p>
        </w:tc>
        <w:tc>
          <w:tcPr>
            <w:tcW w:w="2880" w:type="dxa"/>
          </w:tcPr>
          <w:p w14:paraId="47D9C9CA" w14:textId="77777777" w:rsidR="00E86496" w:rsidRDefault="00000000">
            <w:r>
              <w:t>Estimated Days</w:t>
            </w:r>
          </w:p>
        </w:tc>
      </w:tr>
      <w:tr w:rsidR="00E86496" w14:paraId="2D8592EB" w14:textId="77777777">
        <w:tc>
          <w:tcPr>
            <w:tcW w:w="2880" w:type="dxa"/>
          </w:tcPr>
          <w:p w14:paraId="09B21C69" w14:textId="77777777" w:rsidR="00E86496" w:rsidRDefault="00000000">
            <w:r>
              <w:t>Authentication</w:t>
            </w:r>
          </w:p>
        </w:tc>
        <w:tc>
          <w:tcPr>
            <w:tcW w:w="2880" w:type="dxa"/>
          </w:tcPr>
          <w:p w14:paraId="10F89ACD" w14:textId="77777777" w:rsidR="00E86496" w:rsidRDefault="00000000">
            <w:r>
              <w:t>Backend for Login, Signup, Forgot Password, Email Verification and JWT authentication.</w:t>
            </w:r>
          </w:p>
        </w:tc>
        <w:tc>
          <w:tcPr>
            <w:tcW w:w="2880" w:type="dxa"/>
          </w:tcPr>
          <w:p w14:paraId="2C5755DC" w14:textId="77777777" w:rsidR="00E86496" w:rsidRDefault="00000000">
            <w:r>
              <w:t>2</w:t>
            </w:r>
          </w:p>
        </w:tc>
      </w:tr>
      <w:tr w:rsidR="00E86496" w14:paraId="16422914" w14:textId="77777777">
        <w:tc>
          <w:tcPr>
            <w:tcW w:w="2880" w:type="dxa"/>
          </w:tcPr>
          <w:p w14:paraId="78620B79" w14:textId="77777777" w:rsidR="00E86496" w:rsidRDefault="00000000">
            <w:r>
              <w:t>Admin Assessment</w:t>
            </w:r>
          </w:p>
        </w:tc>
        <w:tc>
          <w:tcPr>
            <w:tcW w:w="2880" w:type="dxa"/>
          </w:tcPr>
          <w:p w14:paraId="645F1372" w14:textId="77777777" w:rsidR="00E86496" w:rsidRDefault="00000000">
            <w:r>
              <w:t>Create, manage and configure assessments.</w:t>
            </w:r>
          </w:p>
        </w:tc>
        <w:tc>
          <w:tcPr>
            <w:tcW w:w="2880" w:type="dxa"/>
          </w:tcPr>
          <w:p w14:paraId="2E79EB3C" w14:textId="77777777" w:rsidR="00E86496" w:rsidRDefault="00000000">
            <w:r>
              <w:t>2</w:t>
            </w:r>
          </w:p>
        </w:tc>
      </w:tr>
      <w:tr w:rsidR="00E86496" w14:paraId="2E864FFD" w14:textId="77777777">
        <w:tc>
          <w:tcPr>
            <w:tcW w:w="2880" w:type="dxa"/>
          </w:tcPr>
          <w:p w14:paraId="032E944C" w14:textId="77777777" w:rsidR="00E86496" w:rsidRDefault="00000000">
            <w:r>
              <w:t>Bulk Upload Questions</w:t>
            </w:r>
          </w:p>
        </w:tc>
        <w:tc>
          <w:tcPr>
            <w:tcW w:w="2880" w:type="dxa"/>
          </w:tcPr>
          <w:p w14:paraId="2CFBEBA5" w14:textId="77777777" w:rsidR="00E86496" w:rsidRDefault="00000000">
            <w:r>
              <w:t>Upload assessment questions using Excel with validation.</w:t>
            </w:r>
          </w:p>
        </w:tc>
        <w:tc>
          <w:tcPr>
            <w:tcW w:w="2880" w:type="dxa"/>
          </w:tcPr>
          <w:p w14:paraId="578BF016" w14:textId="77777777" w:rsidR="00E86496" w:rsidRDefault="00000000">
            <w:r>
              <w:t>1</w:t>
            </w:r>
          </w:p>
        </w:tc>
      </w:tr>
      <w:tr w:rsidR="00E86496" w14:paraId="40AA55AF" w14:textId="77777777">
        <w:tc>
          <w:tcPr>
            <w:tcW w:w="2880" w:type="dxa"/>
          </w:tcPr>
          <w:p w14:paraId="71B76823" w14:textId="77777777" w:rsidR="00E86496" w:rsidRDefault="00000000">
            <w:r>
              <w:t>Student Assessment</w:t>
            </w:r>
          </w:p>
        </w:tc>
        <w:tc>
          <w:tcPr>
            <w:tcW w:w="2880" w:type="dxa"/>
          </w:tcPr>
          <w:p w14:paraId="2422EEA4" w14:textId="77777777" w:rsidR="00E86496" w:rsidRDefault="00000000">
            <w:r>
              <w:t>Attempt assessments with submission and evaluation flow.</w:t>
            </w:r>
          </w:p>
        </w:tc>
        <w:tc>
          <w:tcPr>
            <w:tcW w:w="2880" w:type="dxa"/>
          </w:tcPr>
          <w:p w14:paraId="6B29E104" w14:textId="77777777" w:rsidR="00E86496" w:rsidRDefault="00000000">
            <w:r>
              <w:t>2</w:t>
            </w:r>
          </w:p>
        </w:tc>
      </w:tr>
      <w:tr w:rsidR="00E86496" w14:paraId="0DB05677" w14:textId="77777777">
        <w:tc>
          <w:tcPr>
            <w:tcW w:w="2880" w:type="dxa"/>
          </w:tcPr>
          <w:p w14:paraId="61A5DE88" w14:textId="77777777" w:rsidR="00E86496" w:rsidRDefault="00000000">
            <w:r>
              <w:t>Assessment Results</w:t>
            </w:r>
          </w:p>
        </w:tc>
        <w:tc>
          <w:tcPr>
            <w:tcW w:w="2880" w:type="dxa"/>
          </w:tcPr>
          <w:p w14:paraId="3356FDF2" w14:textId="77777777" w:rsidR="00E86496" w:rsidRDefault="00000000">
            <w:r>
              <w:t>View student results and evaluate performance.</w:t>
            </w:r>
          </w:p>
        </w:tc>
        <w:tc>
          <w:tcPr>
            <w:tcW w:w="2880" w:type="dxa"/>
          </w:tcPr>
          <w:p w14:paraId="2B58EE07" w14:textId="77777777" w:rsidR="00E86496" w:rsidRDefault="00000000">
            <w:r>
              <w:t>1.5</w:t>
            </w:r>
          </w:p>
        </w:tc>
      </w:tr>
      <w:tr w:rsidR="00E86496" w14:paraId="2418B28F" w14:textId="77777777">
        <w:tc>
          <w:tcPr>
            <w:tcW w:w="2880" w:type="dxa"/>
          </w:tcPr>
          <w:p w14:paraId="40F1D77E" w14:textId="77777777" w:rsidR="00E86496" w:rsidRDefault="00000000">
            <w:r>
              <w:t>Bulk Download &amp; Delete</w:t>
            </w:r>
          </w:p>
        </w:tc>
        <w:tc>
          <w:tcPr>
            <w:tcW w:w="2880" w:type="dxa"/>
          </w:tcPr>
          <w:p w14:paraId="18E4C276" w14:textId="77777777" w:rsidR="00E86496" w:rsidRDefault="00000000">
            <w:r>
              <w:t>Export student results to Excel and perform bulk deletion.</w:t>
            </w:r>
          </w:p>
        </w:tc>
        <w:tc>
          <w:tcPr>
            <w:tcW w:w="2880" w:type="dxa"/>
          </w:tcPr>
          <w:p w14:paraId="1B04D980" w14:textId="77777777" w:rsidR="00E86496" w:rsidRDefault="00000000">
            <w:r>
              <w:t>0.5</w:t>
            </w:r>
          </w:p>
        </w:tc>
      </w:tr>
      <w:tr w:rsidR="00E86496" w14:paraId="4F4EA407" w14:textId="77777777">
        <w:tc>
          <w:tcPr>
            <w:tcW w:w="2880" w:type="dxa"/>
          </w:tcPr>
          <w:p w14:paraId="6286CE1F" w14:textId="77777777" w:rsidR="00E86496" w:rsidRDefault="00000000">
            <w:r>
              <w:t>Project Categories</w:t>
            </w:r>
          </w:p>
        </w:tc>
        <w:tc>
          <w:tcPr>
            <w:tcW w:w="2880" w:type="dxa"/>
          </w:tcPr>
          <w:p w14:paraId="689E619D" w14:textId="77777777" w:rsidR="00E86496" w:rsidRDefault="00000000">
            <w:r>
              <w:t>Create and manage project categories.</w:t>
            </w:r>
          </w:p>
        </w:tc>
        <w:tc>
          <w:tcPr>
            <w:tcW w:w="2880" w:type="dxa"/>
          </w:tcPr>
          <w:p w14:paraId="1F13A286" w14:textId="77777777" w:rsidR="00E86496" w:rsidRDefault="00000000">
            <w:r>
              <w:t>0.5</w:t>
            </w:r>
          </w:p>
        </w:tc>
      </w:tr>
      <w:tr w:rsidR="00E86496" w14:paraId="4179D194" w14:textId="77777777">
        <w:tc>
          <w:tcPr>
            <w:tcW w:w="2880" w:type="dxa"/>
          </w:tcPr>
          <w:p w14:paraId="16F786F9" w14:textId="77777777" w:rsidR="00E86496" w:rsidRDefault="00000000">
            <w:r>
              <w:t>Students Management</w:t>
            </w:r>
          </w:p>
        </w:tc>
        <w:tc>
          <w:tcPr>
            <w:tcW w:w="2880" w:type="dxa"/>
          </w:tcPr>
          <w:p w14:paraId="3101BD8C" w14:textId="77777777" w:rsidR="00E86496" w:rsidRDefault="00000000">
            <w:r>
              <w:t>View student list, domain, level and basic information.</w:t>
            </w:r>
          </w:p>
        </w:tc>
        <w:tc>
          <w:tcPr>
            <w:tcW w:w="2880" w:type="dxa"/>
          </w:tcPr>
          <w:p w14:paraId="2AD17B74" w14:textId="77777777" w:rsidR="00E86496" w:rsidRDefault="00000000">
            <w:r>
              <w:t>1</w:t>
            </w:r>
          </w:p>
        </w:tc>
      </w:tr>
      <w:tr w:rsidR="00E86496" w14:paraId="4050B058" w14:textId="77777777">
        <w:tc>
          <w:tcPr>
            <w:tcW w:w="2880" w:type="dxa"/>
          </w:tcPr>
          <w:p w14:paraId="7969FCB2" w14:textId="77777777" w:rsidR="00E86496" w:rsidRDefault="00000000">
            <w:r>
              <w:t>Dashboard</w:t>
            </w:r>
          </w:p>
        </w:tc>
        <w:tc>
          <w:tcPr>
            <w:tcW w:w="2880" w:type="dxa"/>
          </w:tcPr>
          <w:p w14:paraId="72102203" w14:textId="77777777" w:rsidR="00E86496" w:rsidRDefault="00000000">
            <w:r>
              <w:t>Display total students, projects and assessments.</w:t>
            </w:r>
          </w:p>
        </w:tc>
        <w:tc>
          <w:tcPr>
            <w:tcW w:w="2880" w:type="dxa"/>
          </w:tcPr>
          <w:p w14:paraId="6FF5B5E9" w14:textId="77777777" w:rsidR="00E86496" w:rsidRDefault="00000000">
            <w:r>
              <w:t>0.5</w:t>
            </w:r>
          </w:p>
        </w:tc>
      </w:tr>
      <w:tr w:rsidR="00E86496" w14:paraId="67F973F1" w14:textId="77777777">
        <w:tc>
          <w:tcPr>
            <w:tcW w:w="2880" w:type="dxa"/>
          </w:tcPr>
          <w:p w14:paraId="7289EDD1" w14:textId="77777777" w:rsidR="00E86496" w:rsidRDefault="00000000">
            <w:r>
              <w:t>Student Projects</w:t>
            </w:r>
          </w:p>
        </w:tc>
        <w:tc>
          <w:tcPr>
            <w:tcW w:w="2880" w:type="dxa"/>
          </w:tcPr>
          <w:p w14:paraId="30756091" w14:textId="77777777" w:rsidR="00E86496" w:rsidRDefault="00000000">
            <w:r>
              <w:t>View and access project-related features.</w:t>
            </w:r>
          </w:p>
        </w:tc>
        <w:tc>
          <w:tcPr>
            <w:tcW w:w="2880" w:type="dxa"/>
          </w:tcPr>
          <w:p w14:paraId="2206550C" w14:textId="77777777" w:rsidR="00E86496" w:rsidRDefault="00000000">
            <w:r>
              <w:t>2</w:t>
            </w:r>
          </w:p>
        </w:tc>
      </w:tr>
      <w:tr w:rsidR="00E86496" w14:paraId="08D8FE82" w14:textId="77777777">
        <w:tc>
          <w:tcPr>
            <w:tcW w:w="2880" w:type="dxa"/>
          </w:tcPr>
          <w:p w14:paraId="67E1C26F" w14:textId="77777777" w:rsidR="00E86496" w:rsidRDefault="00000000">
            <w:r>
              <w:t>Dockerization</w:t>
            </w:r>
          </w:p>
        </w:tc>
        <w:tc>
          <w:tcPr>
            <w:tcW w:w="2880" w:type="dxa"/>
          </w:tcPr>
          <w:p w14:paraId="5AED0D04" w14:textId="77777777" w:rsidR="00E86496" w:rsidRDefault="00000000">
            <w:r>
              <w:t>Containerize frontend, backend and database.</w:t>
            </w:r>
          </w:p>
        </w:tc>
        <w:tc>
          <w:tcPr>
            <w:tcW w:w="2880" w:type="dxa"/>
          </w:tcPr>
          <w:p w14:paraId="5319337C" w14:textId="77777777" w:rsidR="00E86496" w:rsidRDefault="00000000">
            <w:r>
              <w:t>1</w:t>
            </w:r>
          </w:p>
        </w:tc>
      </w:tr>
      <w:tr w:rsidR="00E86496" w14:paraId="14842176" w14:textId="77777777">
        <w:tc>
          <w:tcPr>
            <w:tcW w:w="2880" w:type="dxa"/>
          </w:tcPr>
          <w:p w14:paraId="07A86845" w14:textId="77777777" w:rsidR="00E86496" w:rsidRDefault="00000000">
            <w:r>
              <w:t>Testing &amp; Bug Fixes</w:t>
            </w:r>
          </w:p>
        </w:tc>
        <w:tc>
          <w:tcPr>
            <w:tcW w:w="2880" w:type="dxa"/>
          </w:tcPr>
          <w:p w14:paraId="62B4C487" w14:textId="77777777" w:rsidR="00E86496" w:rsidRDefault="00000000">
            <w:r>
              <w:t>Integration testing, validation and issue resolution.</w:t>
            </w:r>
          </w:p>
        </w:tc>
        <w:tc>
          <w:tcPr>
            <w:tcW w:w="2880" w:type="dxa"/>
          </w:tcPr>
          <w:p w14:paraId="4BE4685A" w14:textId="77777777" w:rsidR="00E86496" w:rsidRDefault="00000000">
            <w:r>
              <w:t>2</w:t>
            </w:r>
          </w:p>
        </w:tc>
      </w:tr>
      <w:tr w:rsidR="00E86496" w14:paraId="789B2AEF" w14:textId="77777777">
        <w:tc>
          <w:tcPr>
            <w:tcW w:w="2880" w:type="dxa"/>
          </w:tcPr>
          <w:p w14:paraId="2C045A66" w14:textId="77777777" w:rsidR="00E86496" w:rsidRDefault="00000000">
            <w:r>
              <w:t>Deployment</w:t>
            </w:r>
          </w:p>
        </w:tc>
        <w:tc>
          <w:tcPr>
            <w:tcW w:w="2880" w:type="dxa"/>
          </w:tcPr>
          <w:p w14:paraId="3E0CCD2D" w14:textId="77777777" w:rsidR="00E86496" w:rsidRDefault="00000000">
            <w:r>
              <w:t>Production deployment and configuration.</w:t>
            </w:r>
          </w:p>
        </w:tc>
        <w:tc>
          <w:tcPr>
            <w:tcW w:w="2880" w:type="dxa"/>
          </w:tcPr>
          <w:p w14:paraId="0C281430" w14:textId="5218683F" w:rsidR="00E86496" w:rsidRDefault="00C40E76">
            <w:r>
              <w:t>2</w:t>
            </w:r>
          </w:p>
        </w:tc>
      </w:tr>
      <w:tr w:rsidR="00C40E76" w14:paraId="4EA5FCF2" w14:textId="77777777">
        <w:tc>
          <w:tcPr>
            <w:tcW w:w="2880" w:type="dxa"/>
          </w:tcPr>
          <w:p w14:paraId="1910C58E" w14:textId="73DD1692" w:rsidR="00C40E76" w:rsidRDefault="00C40E76">
            <w:r>
              <w:t>Post deployment testing</w:t>
            </w:r>
          </w:p>
        </w:tc>
        <w:tc>
          <w:tcPr>
            <w:tcW w:w="2880" w:type="dxa"/>
          </w:tcPr>
          <w:p w14:paraId="33779CD9" w14:textId="03B7D2BB" w:rsidR="00C40E76" w:rsidRDefault="00C40E76">
            <w:r>
              <w:t>-</w:t>
            </w:r>
          </w:p>
        </w:tc>
        <w:tc>
          <w:tcPr>
            <w:tcW w:w="2880" w:type="dxa"/>
          </w:tcPr>
          <w:p w14:paraId="0EC8F685" w14:textId="3E1C14CB" w:rsidR="00C40E76" w:rsidRDefault="00C40E76">
            <w:r>
              <w:t>1</w:t>
            </w:r>
          </w:p>
        </w:tc>
      </w:tr>
    </w:tbl>
    <w:p w14:paraId="22EFD637" w14:textId="558AE015" w:rsidR="00E86496" w:rsidRDefault="00000000" w:rsidP="00C40E76">
      <w:pPr>
        <w:pStyle w:val="Heading2"/>
      </w:pPr>
      <w:r>
        <w:t>Assumptions</w:t>
      </w:r>
    </w:p>
    <w:p w14:paraId="65F9C290" w14:textId="77777777" w:rsidR="00E86496" w:rsidRDefault="00000000">
      <w:pPr>
        <w:pStyle w:val="ListBullet"/>
      </w:pPr>
      <w:r>
        <w:t>No major scope changes during implementation.</w:t>
      </w:r>
    </w:p>
    <w:p w14:paraId="36BFF577" w14:textId="77777777" w:rsidR="00E86496" w:rsidRDefault="00000000">
      <w:pPr>
        <w:pStyle w:val="Heading2"/>
      </w:pPr>
      <w:r>
        <w:lastRenderedPageBreak/>
        <w:t>Summary</w:t>
      </w:r>
    </w:p>
    <w:p w14:paraId="7D38A20E" w14:textId="77777777" w:rsidR="00E86496" w:rsidRDefault="00000000">
      <w:r>
        <w:t>Total Estimated Timeline: 18–19 Working Days</w:t>
      </w:r>
      <w:r>
        <w:br/>
        <w:t>Risk Level: High (Aggressive Schedule)</w:t>
      </w:r>
      <w:r>
        <w:br/>
        <w:t>Recommended only when requirements remain stable and approvals are provided promptly.</w:t>
      </w:r>
    </w:p>
    <w:sectPr w:rsidR="00E864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5856891">
    <w:abstractNumId w:val="8"/>
  </w:num>
  <w:num w:numId="2" w16cid:durableId="267928785">
    <w:abstractNumId w:val="6"/>
  </w:num>
  <w:num w:numId="3" w16cid:durableId="1012804883">
    <w:abstractNumId w:val="5"/>
  </w:num>
  <w:num w:numId="4" w16cid:durableId="1183281841">
    <w:abstractNumId w:val="4"/>
  </w:num>
  <w:num w:numId="5" w16cid:durableId="1481387822">
    <w:abstractNumId w:val="7"/>
  </w:num>
  <w:num w:numId="6" w16cid:durableId="2112236122">
    <w:abstractNumId w:val="3"/>
  </w:num>
  <w:num w:numId="7" w16cid:durableId="300497990">
    <w:abstractNumId w:val="2"/>
  </w:num>
  <w:num w:numId="8" w16cid:durableId="1834182138">
    <w:abstractNumId w:val="1"/>
  </w:num>
  <w:num w:numId="9" w16cid:durableId="321589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147A"/>
    <w:rsid w:val="0015074B"/>
    <w:rsid w:val="0029639D"/>
    <w:rsid w:val="00326F90"/>
    <w:rsid w:val="00AA1D8D"/>
    <w:rsid w:val="00B47730"/>
    <w:rsid w:val="00C40E76"/>
    <w:rsid w:val="00CB0664"/>
    <w:rsid w:val="00D500B2"/>
    <w:rsid w:val="00DC073B"/>
    <w:rsid w:val="00E864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7C6EC8"/>
  <w14:defaultImageDpi w14:val="300"/>
  <w15:docId w15:val="{CF86C354-7B04-403D-B068-D46976C14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Samarth Zamre</cp:lastModifiedBy>
  <cp:revision>2</cp:revision>
  <dcterms:created xsi:type="dcterms:W3CDTF">2026-08-04T14:15:00Z</dcterms:created>
  <dcterms:modified xsi:type="dcterms:W3CDTF">2026-08-04T14:15:00Z</dcterms:modified>
  <cp:category/>
</cp:coreProperties>
</file>